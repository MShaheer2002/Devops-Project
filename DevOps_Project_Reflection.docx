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6BA" w:rsidRPr="0076290D" w:rsidRDefault="00AC2C0A">
      <w:pPr>
        <w:pStyle w:val="Title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DevOps Final Project Reflection</w:t>
      </w:r>
    </w:p>
    <w:p w:rsidR="000A06BA" w:rsidRPr="0076290D" w:rsidRDefault="00AC2C0A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1. Project Overview</w:t>
      </w:r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 xml:space="preserve">This project is a fully automated CI/CD pipeline that deploys a Flutter Web application using a combination of DevOps tools and technologies. The infrastructure is provisioned on Microsoft Azure using </w:t>
      </w:r>
      <w:r w:rsidRPr="0076290D">
        <w:rPr>
          <w:rStyle w:val="Emphasis"/>
          <w:i w:val="0"/>
          <w:color w:val="0D0D0D" w:themeColor="text1" w:themeTint="F2"/>
        </w:rPr>
        <w:t>Terraform, configured with Ansible, and deployed through Jenkins pipeline automation. This project demonstrates Infrastructure as Code (</w:t>
      </w:r>
      <w:proofErr w:type="spellStart"/>
      <w:r w:rsidRPr="0076290D">
        <w:rPr>
          <w:rStyle w:val="Emphasis"/>
          <w:i w:val="0"/>
          <w:color w:val="0D0D0D" w:themeColor="text1" w:themeTint="F2"/>
        </w:rPr>
        <w:t>IaC</w:t>
      </w:r>
      <w:proofErr w:type="spellEnd"/>
      <w:r w:rsidRPr="0076290D">
        <w:rPr>
          <w:rStyle w:val="Emphasis"/>
          <w:i w:val="0"/>
          <w:color w:val="0D0D0D" w:themeColor="text1" w:themeTint="F2"/>
        </w:rPr>
        <w:t>), Configuration Management, and Continuous Deployment in a real-world scenario.</w:t>
      </w:r>
    </w:p>
    <w:p w:rsidR="000A06BA" w:rsidRPr="0076290D" w:rsidRDefault="00AC2C0A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2. Tech Stack Used</w:t>
      </w:r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- Jenkins: For CI</w:t>
      </w:r>
      <w:r w:rsidRPr="0076290D">
        <w:rPr>
          <w:rStyle w:val="Emphasis"/>
          <w:i w:val="0"/>
          <w:color w:val="0D0D0D" w:themeColor="text1" w:themeTint="F2"/>
        </w:rPr>
        <w:t>/CD pipeline automation</w:t>
      </w:r>
      <w:r w:rsidRPr="0076290D">
        <w:rPr>
          <w:rStyle w:val="Emphasis"/>
          <w:i w:val="0"/>
          <w:color w:val="0D0D0D" w:themeColor="text1" w:themeTint="F2"/>
        </w:rPr>
        <w:br/>
        <w:t>- Docker: For containerizing Jenkins</w:t>
      </w:r>
      <w:r w:rsidRPr="0076290D">
        <w:rPr>
          <w:rStyle w:val="Emphasis"/>
          <w:i w:val="0"/>
          <w:color w:val="0D0D0D" w:themeColor="text1" w:themeTint="F2"/>
        </w:rPr>
        <w:br/>
        <w:t>- Terraform: For provisioning Azure infrastructure</w:t>
      </w:r>
      <w:r w:rsidRPr="0076290D">
        <w:rPr>
          <w:rStyle w:val="Emphasis"/>
          <w:i w:val="0"/>
          <w:color w:val="0D0D0D" w:themeColor="text1" w:themeTint="F2"/>
        </w:rPr>
        <w:br/>
        <w:t>- Ansible: For server configuration and app deployment</w:t>
      </w:r>
      <w:r w:rsidRPr="0076290D">
        <w:rPr>
          <w:rStyle w:val="Emphasis"/>
          <w:i w:val="0"/>
          <w:color w:val="0D0D0D" w:themeColor="text1" w:themeTint="F2"/>
        </w:rPr>
        <w:br/>
        <w:t>- Azure: As the cloud provider for hosting resources</w:t>
      </w:r>
      <w:r w:rsidRPr="0076290D">
        <w:rPr>
          <w:rStyle w:val="Emphasis"/>
          <w:i w:val="0"/>
          <w:color w:val="0D0D0D" w:themeColor="text1" w:themeTint="F2"/>
        </w:rPr>
        <w:br/>
        <w:t>- Flutter Web: As the deployed stati</w:t>
      </w:r>
      <w:r w:rsidRPr="0076290D">
        <w:rPr>
          <w:rStyle w:val="Emphasis"/>
          <w:i w:val="0"/>
          <w:color w:val="0D0D0D" w:themeColor="text1" w:themeTint="F2"/>
        </w:rPr>
        <w:t>c frontend application</w:t>
      </w:r>
      <w:r w:rsidRPr="0076290D">
        <w:rPr>
          <w:rStyle w:val="Emphasis"/>
          <w:i w:val="0"/>
          <w:color w:val="0D0D0D" w:themeColor="text1" w:themeTint="F2"/>
        </w:rPr>
        <w:br/>
        <w:t xml:space="preserve">- GitHub: For version control and </w:t>
      </w:r>
      <w:proofErr w:type="spellStart"/>
      <w:r w:rsidRPr="0076290D">
        <w:rPr>
          <w:rStyle w:val="Emphasis"/>
          <w:i w:val="0"/>
          <w:color w:val="0D0D0D" w:themeColor="text1" w:themeTint="F2"/>
        </w:rPr>
        <w:t>Jenkinsfile</w:t>
      </w:r>
      <w:proofErr w:type="spellEnd"/>
      <w:r w:rsidRPr="0076290D">
        <w:rPr>
          <w:rStyle w:val="Emphasis"/>
          <w:i w:val="0"/>
          <w:color w:val="0D0D0D" w:themeColor="text1" w:themeTint="F2"/>
        </w:rPr>
        <w:t xml:space="preserve"> storage</w:t>
      </w:r>
    </w:p>
    <w:p w:rsidR="000A06BA" w:rsidRPr="0076290D" w:rsidRDefault="00AC2C0A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3. Project File Structure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Devops</w:t>
      </w:r>
      <w:proofErr w:type="spellEnd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-Project/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├── </w:t>
      </w:r>
      <w:proofErr w:type="spell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Jenkinsfile</w:t>
      </w:r>
      <w:proofErr w:type="spellEnd"/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├── terraform/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│   ├── main.tf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│   ├── variables.tf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│   └──</w:t>
      </w:r>
      <w:proofErr w:type="spellStart"/>
      <w:proofErr w:type="gram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terraform.tfvars</w:t>
      </w:r>
      <w:proofErr w:type="spellEnd"/>
      <w:proofErr w:type="gramEnd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[not uploaded to </w:t>
      </w:r>
      <w:proofErr w:type="spell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github</w:t>
      </w:r>
      <w:proofErr w:type="spellEnd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├── ansible/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│   └── </w:t>
      </w:r>
      <w:proofErr w:type="spell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install_web.yml</w:t>
      </w:r>
      <w:proofErr w:type="spellEnd"/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├── screenshots/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│   └── &lt;include all screen shots&gt;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├─</w:t>
      </w:r>
      <w:proofErr w:type="gram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─ .</w:t>
      </w:r>
      <w:proofErr w:type="spell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gitignore</w:t>
      </w:r>
      <w:proofErr w:type="spellEnd"/>
      <w:proofErr w:type="gramEnd"/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├─</w:t>
      </w:r>
      <w:proofErr w:type="gramStart"/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─  README.md</w:t>
      </w:r>
      <w:proofErr w:type="gramEnd"/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└── app/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290D">
        <w:rPr>
          <w:rFonts w:ascii="Consolas" w:eastAsia="Times New Roman" w:hAnsi="Consolas" w:cs="Times New Roman"/>
          <w:color w:val="CCCCCC"/>
          <w:sz w:val="21"/>
          <w:szCs w:val="21"/>
        </w:rPr>
        <w:t>    └── &lt;build of flutter web app&gt;</w:t>
      </w:r>
    </w:p>
    <w:p w:rsidR="0076290D" w:rsidRPr="0076290D" w:rsidRDefault="0076290D" w:rsidP="00762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A06BA" w:rsidRPr="0076290D" w:rsidRDefault="00AC2C0A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4. How I Achieved the Project</w:t>
      </w:r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I started by creating a GitHub repository and preparing the Terraform scripts to provision a resource gro</w:t>
      </w:r>
      <w:r w:rsidRPr="0076290D">
        <w:rPr>
          <w:rStyle w:val="Emphasis"/>
          <w:i w:val="0"/>
          <w:color w:val="0D0D0D" w:themeColor="text1" w:themeTint="F2"/>
        </w:rPr>
        <w:t xml:space="preserve">up, network components, and a Linux VM on Azure. Then I wrote an Ansible playbook to install Apache and deploy the Flutter Web app. After that, I created a Jenkins </w:t>
      </w:r>
      <w:r w:rsidRPr="0076290D">
        <w:rPr>
          <w:rStyle w:val="Emphasis"/>
          <w:i w:val="0"/>
          <w:color w:val="0D0D0D" w:themeColor="text1" w:themeTint="F2"/>
        </w:rPr>
        <w:lastRenderedPageBreak/>
        <w:t>pipeline using a `</w:t>
      </w:r>
      <w:proofErr w:type="spellStart"/>
      <w:r w:rsidRPr="0076290D">
        <w:rPr>
          <w:rStyle w:val="Emphasis"/>
          <w:i w:val="0"/>
          <w:color w:val="0D0D0D" w:themeColor="text1" w:themeTint="F2"/>
        </w:rPr>
        <w:t>Jenkinsfile</w:t>
      </w:r>
      <w:proofErr w:type="spellEnd"/>
      <w:r w:rsidRPr="0076290D">
        <w:rPr>
          <w:rStyle w:val="Emphasis"/>
          <w:i w:val="0"/>
          <w:color w:val="0D0D0D" w:themeColor="text1" w:themeTint="F2"/>
        </w:rPr>
        <w:t xml:space="preserve">` to automate the entire flow: creating </w:t>
      </w:r>
      <w:proofErr w:type="gramStart"/>
      <w:r w:rsidRPr="0076290D">
        <w:rPr>
          <w:rStyle w:val="Emphasis"/>
          <w:i w:val="0"/>
          <w:color w:val="0D0D0D" w:themeColor="text1" w:themeTint="F2"/>
        </w:rPr>
        <w:t>a .</w:t>
      </w:r>
      <w:proofErr w:type="spellStart"/>
      <w:r w:rsidRPr="0076290D">
        <w:rPr>
          <w:rStyle w:val="Emphasis"/>
          <w:i w:val="0"/>
          <w:color w:val="0D0D0D" w:themeColor="text1" w:themeTint="F2"/>
        </w:rPr>
        <w:t>tfvars</w:t>
      </w:r>
      <w:proofErr w:type="spellEnd"/>
      <w:proofErr w:type="gramEnd"/>
      <w:r w:rsidRPr="0076290D">
        <w:rPr>
          <w:rStyle w:val="Emphasis"/>
          <w:i w:val="0"/>
          <w:color w:val="0D0D0D" w:themeColor="text1" w:themeTint="F2"/>
        </w:rPr>
        <w:t xml:space="preserve"> file, running</w:t>
      </w:r>
      <w:r w:rsidRPr="0076290D">
        <w:rPr>
          <w:rStyle w:val="Emphasis"/>
          <w:i w:val="0"/>
          <w:color w:val="0D0D0D" w:themeColor="text1" w:themeTint="F2"/>
        </w:rPr>
        <w:t xml:space="preserve"> `terraform apply`, extracting the public IP, generating the Ansible inventory, and running the playbook. Finally, I added a verification step using `curl` to confirm deployment success.</w:t>
      </w:r>
    </w:p>
    <w:p w:rsidR="000A06BA" w:rsidRPr="0076290D" w:rsidRDefault="00AC2C0A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5. Problems I Faced</w:t>
      </w:r>
    </w:p>
    <w:p w:rsidR="000A06BA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- GitHub connection errors due to host key verifi</w:t>
      </w:r>
      <w:r w:rsidRPr="0076290D">
        <w:rPr>
          <w:rStyle w:val="Emphasis"/>
          <w:i w:val="0"/>
          <w:color w:val="0D0D0D" w:themeColor="text1" w:themeTint="F2"/>
        </w:rPr>
        <w:t>cation</w:t>
      </w:r>
      <w:r w:rsidRPr="0076290D">
        <w:rPr>
          <w:rStyle w:val="Emphasis"/>
          <w:i w:val="0"/>
          <w:color w:val="0D0D0D" w:themeColor="text1" w:themeTint="F2"/>
        </w:rPr>
        <w:br/>
        <w:t>- Jenkins SSH key setup and permissions</w:t>
      </w:r>
      <w:r w:rsidRPr="0076290D">
        <w:rPr>
          <w:rStyle w:val="Emphasis"/>
          <w:i w:val="0"/>
          <w:color w:val="0D0D0D" w:themeColor="text1" w:themeTint="F2"/>
        </w:rPr>
        <w:br/>
        <w:t>- Terraform output handling inside Jenkins pipeline</w:t>
      </w:r>
      <w:r w:rsidRPr="0076290D">
        <w:rPr>
          <w:rStyle w:val="Emphasis"/>
          <w:i w:val="0"/>
          <w:color w:val="0D0D0D" w:themeColor="text1" w:themeTint="F2"/>
        </w:rPr>
        <w:br/>
        <w:t>- Ansible host key checking and SSH access</w:t>
      </w:r>
      <w:r w:rsidRPr="0076290D">
        <w:rPr>
          <w:rStyle w:val="Emphasis"/>
          <w:i w:val="0"/>
          <w:color w:val="0D0D0D" w:themeColor="text1" w:themeTint="F2"/>
        </w:rPr>
        <w:br/>
        <w:t>- Proper placement and permissions of `</w:t>
      </w:r>
      <w:proofErr w:type="spellStart"/>
      <w:r w:rsidRPr="0076290D">
        <w:rPr>
          <w:rStyle w:val="Emphasis"/>
          <w:i w:val="0"/>
          <w:color w:val="0D0D0D" w:themeColor="text1" w:themeTint="F2"/>
        </w:rPr>
        <w:t>id_rsa</w:t>
      </w:r>
      <w:proofErr w:type="spellEnd"/>
      <w:r w:rsidRPr="0076290D">
        <w:rPr>
          <w:rStyle w:val="Emphasis"/>
          <w:i w:val="0"/>
          <w:color w:val="0D0D0D" w:themeColor="text1" w:themeTint="F2"/>
        </w:rPr>
        <w:t>` private key</w:t>
      </w:r>
      <w:r w:rsidRPr="0076290D">
        <w:rPr>
          <w:rStyle w:val="Emphasis"/>
          <w:i w:val="0"/>
          <w:color w:val="0D0D0D" w:themeColor="text1" w:themeTint="F2"/>
        </w:rPr>
        <w:br/>
        <w:t>- Ensuring Flutter build files were correctly copied to</w:t>
      </w:r>
      <w:r w:rsidRPr="0076290D">
        <w:rPr>
          <w:rStyle w:val="Emphasis"/>
          <w:i w:val="0"/>
          <w:color w:val="0D0D0D" w:themeColor="text1" w:themeTint="F2"/>
        </w:rPr>
        <w:t xml:space="preserve"> the server</w:t>
      </w:r>
      <w:r w:rsidRPr="0076290D">
        <w:rPr>
          <w:rStyle w:val="Emphasis"/>
          <w:i w:val="0"/>
          <w:color w:val="0D0D0D" w:themeColor="text1" w:themeTint="F2"/>
        </w:rPr>
        <w:br/>
        <w:t>- Debugging VM provisioning issues on Azure</w:t>
      </w:r>
    </w:p>
    <w:p w:rsidR="0076290D" w:rsidRDefault="0076290D" w:rsidP="0076290D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 xml:space="preserve">6. </w:t>
      </w:r>
      <w:r>
        <w:rPr>
          <w:rStyle w:val="Emphasis"/>
          <w:i w:val="0"/>
          <w:color w:val="0D0D0D" w:themeColor="text1" w:themeTint="F2"/>
        </w:rPr>
        <w:t>Screenshots</w:t>
      </w:r>
    </w:p>
    <w:p w:rsidR="0076290D" w:rsidRDefault="0076290D" w:rsidP="0076290D"/>
    <w:p w:rsidR="0076290D" w:rsidRDefault="0076290D" w:rsidP="0076290D">
      <w:pPr>
        <w:keepNext/>
      </w:pPr>
      <w:r>
        <w:rPr>
          <w:noProof/>
        </w:rPr>
        <w:drawing>
          <wp:inline distT="0" distB="0" distL="0" distR="0">
            <wp:extent cx="5486400" cy="2912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ployed_webap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0D" w:rsidRPr="0076290D" w:rsidRDefault="0076290D" w:rsidP="0076290D">
      <w:pPr>
        <w:pStyle w:val="Caption"/>
        <w:rPr>
          <w:color w:val="0D0D0D" w:themeColor="text1" w:themeTint="F2"/>
        </w:rPr>
      </w:pPr>
      <w:r w:rsidRPr="0076290D">
        <w:rPr>
          <w:color w:val="0D0D0D" w:themeColor="text1" w:themeTint="F2"/>
        </w:rPr>
        <w:t xml:space="preserve">Figure </w:t>
      </w:r>
      <w:r w:rsidRPr="0076290D">
        <w:rPr>
          <w:color w:val="0D0D0D" w:themeColor="text1" w:themeTint="F2"/>
        </w:rPr>
        <w:fldChar w:fldCharType="begin"/>
      </w:r>
      <w:r w:rsidRPr="0076290D">
        <w:rPr>
          <w:color w:val="0D0D0D" w:themeColor="text1" w:themeTint="F2"/>
        </w:rPr>
        <w:instrText xml:space="preserve"> SEQ Figure \* ARABIC </w:instrText>
      </w:r>
      <w:r w:rsidRPr="0076290D">
        <w:rPr>
          <w:color w:val="0D0D0D" w:themeColor="text1" w:themeTint="F2"/>
        </w:rPr>
        <w:fldChar w:fldCharType="separate"/>
      </w:r>
      <w:r w:rsidR="00AC2C0A">
        <w:rPr>
          <w:noProof/>
          <w:color w:val="0D0D0D" w:themeColor="text1" w:themeTint="F2"/>
        </w:rPr>
        <w:t>1</w:t>
      </w:r>
      <w:r w:rsidRPr="0076290D">
        <w:rPr>
          <w:color w:val="0D0D0D" w:themeColor="text1" w:themeTint="F2"/>
        </w:rPr>
        <w:fldChar w:fldCharType="end"/>
      </w:r>
      <w:r w:rsidRPr="0076290D">
        <w:rPr>
          <w:color w:val="0D0D0D" w:themeColor="text1" w:themeTint="F2"/>
        </w:rPr>
        <w:t xml:space="preserve"> (Deployed Web App)</w:t>
      </w:r>
    </w:p>
    <w:p w:rsidR="0076290D" w:rsidRDefault="0076290D" w:rsidP="0076290D">
      <w:pPr>
        <w:keepNext/>
      </w:pPr>
      <w:r>
        <w:rPr>
          <w:noProof/>
        </w:rPr>
        <w:lastRenderedPageBreak/>
        <w:drawing>
          <wp:inline distT="0" distB="0" distL="0" distR="0" wp14:anchorId="064FC3C5" wp14:editId="3D161C42">
            <wp:extent cx="54864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peline_overview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0D" w:rsidRPr="0076290D" w:rsidRDefault="0076290D" w:rsidP="0076290D">
      <w:pPr>
        <w:pStyle w:val="Caption"/>
        <w:rPr>
          <w:color w:val="0D0D0D" w:themeColor="text1" w:themeTint="F2"/>
        </w:rPr>
      </w:pPr>
      <w:r w:rsidRPr="0076290D">
        <w:rPr>
          <w:color w:val="0D0D0D" w:themeColor="text1" w:themeTint="F2"/>
        </w:rPr>
        <w:t xml:space="preserve">Figure </w:t>
      </w:r>
      <w:r w:rsidRPr="0076290D">
        <w:rPr>
          <w:color w:val="0D0D0D" w:themeColor="text1" w:themeTint="F2"/>
        </w:rPr>
        <w:fldChar w:fldCharType="begin"/>
      </w:r>
      <w:r w:rsidRPr="0076290D">
        <w:rPr>
          <w:color w:val="0D0D0D" w:themeColor="text1" w:themeTint="F2"/>
        </w:rPr>
        <w:instrText xml:space="preserve"> SEQ Figure \* ARABIC </w:instrText>
      </w:r>
      <w:r w:rsidRPr="0076290D">
        <w:rPr>
          <w:color w:val="0D0D0D" w:themeColor="text1" w:themeTint="F2"/>
        </w:rPr>
        <w:fldChar w:fldCharType="separate"/>
      </w:r>
      <w:r w:rsidR="00AC2C0A">
        <w:rPr>
          <w:noProof/>
          <w:color w:val="0D0D0D" w:themeColor="text1" w:themeTint="F2"/>
        </w:rPr>
        <w:t>2</w:t>
      </w:r>
      <w:r w:rsidRPr="0076290D">
        <w:rPr>
          <w:color w:val="0D0D0D" w:themeColor="text1" w:themeTint="F2"/>
        </w:rPr>
        <w:fldChar w:fldCharType="end"/>
      </w:r>
      <w:r w:rsidRPr="0076290D">
        <w:rPr>
          <w:color w:val="0D0D0D" w:themeColor="text1" w:themeTint="F2"/>
        </w:rPr>
        <w:t xml:space="preserve"> (working Jenkins pipeline)</w:t>
      </w:r>
    </w:p>
    <w:p w:rsidR="00AC2C0A" w:rsidRDefault="0076290D" w:rsidP="00AC2C0A">
      <w:pPr>
        <w:keepNext/>
      </w:pPr>
      <w:r>
        <w:rPr>
          <w:noProof/>
        </w:rPr>
        <w:drawing>
          <wp:inline distT="0" distB="0" distL="0" distR="0">
            <wp:extent cx="5486400" cy="1612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enkins_credentials_overview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0D" w:rsidRPr="00AC2C0A" w:rsidRDefault="00AC2C0A" w:rsidP="00AC2C0A">
      <w:pPr>
        <w:pStyle w:val="Caption"/>
        <w:rPr>
          <w:color w:val="0D0D0D" w:themeColor="text1" w:themeTint="F2"/>
        </w:rPr>
      </w:pPr>
      <w:r w:rsidRPr="00AC2C0A">
        <w:rPr>
          <w:color w:val="0D0D0D" w:themeColor="text1" w:themeTint="F2"/>
        </w:rPr>
        <w:t xml:space="preserve">Figure </w:t>
      </w:r>
      <w:r w:rsidRPr="00AC2C0A">
        <w:rPr>
          <w:color w:val="0D0D0D" w:themeColor="text1" w:themeTint="F2"/>
        </w:rPr>
        <w:fldChar w:fldCharType="begin"/>
      </w:r>
      <w:r w:rsidRPr="00AC2C0A">
        <w:rPr>
          <w:color w:val="0D0D0D" w:themeColor="text1" w:themeTint="F2"/>
        </w:rPr>
        <w:instrText xml:space="preserve"> SEQ Figure \* ARABIC </w:instrText>
      </w:r>
      <w:r w:rsidRPr="00AC2C0A">
        <w:rPr>
          <w:color w:val="0D0D0D" w:themeColor="text1" w:themeTint="F2"/>
        </w:rPr>
        <w:fldChar w:fldCharType="separate"/>
      </w:r>
      <w:r>
        <w:rPr>
          <w:noProof/>
          <w:color w:val="0D0D0D" w:themeColor="text1" w:themeTint="F2"/>
        </w:rPr>
        <w:t>3</w:t>
      </w:r>
      <w:r w:rsidRPr="00AC2C0A">
        <w:rPr>
          <w:color w:val="0D0D0D" w:themeColor="text1" w:themeTint="F2"/>
        </w:rPr>
        <w:fldChar w:fldCharType="end"/>
      </w:r>
      <w:r w:rsidRPr="00AC2C0A">
        <w:rPr>
          <w:color w:val="0D0D0D" w:themeColor="text1" w:themeTint="F2"/>
        </w:rPr>
        <w:t xml:space="preserve"> (Jenkins Credentials overview)</w:t>
      </w:r>
    </w:p>
    <w:p w:rsidR="00AC2C0A" w:rsidRDefault="0076290D" w:rsidP="00AC2C0A">
      <w:pPr>
        <w:keepNext/>
      </w:pPr>
      <w:r>
        <w:rPr>
          <w:noProof/>
        </w:rPr>
        <w:lastRenderedPageBreak/>
        <w:drawing>
          <wp:inline distT="0" distB="0" distL="0" distR="0" wp14:anchorId="1DFF97BB" wp14:editId="716C9142">
            <wp:extent cx="54864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che_flo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0D" w:rsidRPr="00AC2C0A" w:rsidRDefault="00AC2C0A" w:rsidP="00AC2C0A">
      <w:pPr>
        <w:pStyle w:val="Caption"/>
        <w:rPr>
          <w:color w:val="0D0D0D" w:themeColor="text1" w:themeTint="F2"/>
        </w:rPr>
      </w:pPr>
      <w:r w:rsidRPr="00AC2C0A">
        <w:rPr>
          <w:color w:val="0D0D0D" w:themeColor="text1" w:themeTint="F2"/>
        </w:rPr>
        <w:t xml:space="preserve">Figure </w:t>
      </w:r>
      <w:r w:rsidRPr="00AC2C0A">
        <w:rPr>
          <w:color w:val="0D0D0D" w:themeColor="text1" w:themeTint="F2"/>
        </w:rPr>
        <w:fldChar w:fldCharType="begin"/>
      </w:r>
      <w:r w:rsidRPr="00AC2C0A">
        <w:rPr>
          <w:color w:val="0D0D0D" w:themeColor="text1" w:themeTint="F2"/>
        </w:rPr>
        <w:instrText xml:space="preserve"> SEQ Figure \* ARABIC </w:instrText>
      </w:r>
      <w:r w:rsidRPr="00AC2C0A">
        <w:rPr>
          <w:color w:val="0D0D0D" w:themeColor="text1" w:themeTint="F2"/>
        </w:rPr>
        <w:fldChar w:fldCharType="separate"/>
      </w:r>
      <w:r>
        <w:rPr>
          <w:noProof/>
          <w:color w:val="0D0D0D" w:themeColor="text1" w:themeTint="F2"/>
        </w:rPr>
        <w:t>4</w:t>
      </w:r>
      <w:r w:rsidRPr="00AC2C0A">
        <w:rPr>
          <w:color w:val="0D0D0D" w:themeColor="text1" w:themeTint="F2"/>
        </w:rPr>
        <w:fldChar w:fldCharType="end"/>
      </w:r>
      <w:r w:rsidRPr="00AC2C0A">
        <w:rPr>
          <w:color w:val="0D0D0D" w:themeColor="text1" w:themeTint="F2"/>
        </w:rPr>
        <w:t xml:space="preserve"> (Apache2 flow)</w:t>
      </w:r>
    </w:p>
    <w:p w:rsidR="00AC2C0A" w:rsidRDefault="0076290D" w:rsidP="00AC2C0A">
      <w:pPr>
        <w:keepNext/>
      </w:pPr>
      <w:r>
        <w:rPr>
          <w:noProof/>
        </w:rPr>
        <w:drawing>
          <wp:inline distT="0" distB="0" distL="0" distR="0" wp14:anchorId="2A67E281" wp14:editId="6E693152">
            <wp:extent cx="548640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raform_init_and_appl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0D" w:rsidRPr="00AC2C0A" w:rsidRDefault="00AC2C0A" w:rsidP="00AC2C0A">
      <w:pPr>
        <w:pStyle w:val="Caption"/>
        <w:rPr>
          <w:color w:val="0D0D0D" w:themeColor="text1" w:themeTint="F2"/>
        </w:rPr>
      </w:pPr>
      <w:r w:rsidRPr="00AC2C0A">
        <w:rPr>
          <w:color w:val="0D0D0D" w:themeColor="text1" w:themeTint="F2"/>
        </w:rPr>
        <w:t xml:space="preserve">Figure </w:t>
      </w:r>
      <w:r w:rsidRPr="00AC2C0A">
        <w:rPr>
          <w:color w:val="0D0D0D" w:themeColor="text1" w:themeTint="F2"/>
        </w:rPr>
        <w:fldChar w:fldCharType="begin"/>
      </w:r>
      <w:r w:rsidRPr="00AC2C0A">
        <w:rPr>
          <w:color w:val="0D0D0D" w:themeColor="text1" w:themeTint="F2"/>
        </w:rPr>
        <w:instrText xml:space="preserve"> SEQ Figure \* ARABIC </w:instrText>
      </w:r>
      <w:r w:rsidRPr="00AC2C0A">
        <w:rPr>
          <w:color w:val="0D0D0D" w:themeColor="text1" w:themeTint="F2"/>
        </w:rPr>
        <w:fldChar w:fldCharType="separate"/>
      </w:r>
      <w:r w:rsidRPr="00AC2C0A">
        <w:rPr>
          <w:noProof/>
          <w:color w:val="0D0D0D" w:themeColor="text1" w:themeTint="F2"/>
        </w:rPr>
        <w:t>5</w:t>
      </w:r>
      <w:r w:rsidRPr="00AC2C0A">
        <w:rPr>
          <w:color w:val="0D0D0D" w:themeColor="text1" w:themeTint="F2"/>
        </w:rPr>
        <w:fldChar w:fldCharType="end"/>
      </w:r>
      <w:r w:rsidRPr="00AC2C0A">
        <w:rPr>
          <w:color w:val="0D0D0D" w:themeColor="text1" w:themeTint="F2"/>
        </w:rPr>
        <w:t xml:space="preserve"> (Terraform working flow)</w:t>
      </w:r>
    </w:p>
    <w:p w:rsidR="000A06BA" w:rsidRPr="0076290D" w:rsidRDefault="00AC2C0A">
      <w:pPr>
        <w:pStyle w:val="Heading1"/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6. Repository &amp; Personal Details</w:t>
      </w:r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GitHub Repository: https://github.com/MShaheer2002/Devops-Project</w:t>
      </w:r>
      <w:bookmarkStart w:id="0" w:name="_GoBack"/>
      <w:bookmarkEnd w:id="0"/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Name: Muhammad Shaheer Shahid</w:t>
      </w:r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proofErr w:type="spellStart"/>
      <w:r>
        <w:rPr>
          <w:rStyle w:val="Emphasis"/>
          <w:i w:val="0"/>
          <w:color w:val="0D0D0D" w:themeColor="text1" w:themeTint="F2"/>
        </w:rPr>
        <w:t>Univerisity</w:t>
      </w:r>
      <w:proofErr w:type="spellEnd"/>
      <w:r>
        <w:rPr>
          <w:rStyle w:val="Emphasis"/>
          <w:i w:val="0"/>
          <w:color w:val="0D0D0D" w:themeColor="text1" w:themeTint="F2"/>
        </w:rPr>
        <w:t xml:space="preserve"> Name: </w:t>
      </w:r>
      <w:proofErr w:type="spellStart"/>
      <w:r>
        <w:rPr>
          <w:rStyle w:val="Emphasis"/>
          <w:i w:val="0"/>
          <w:color w:val="0D0D0D" w:themeColor="text1" w:themeTint="F2"/>
        </w:rPr>
        <w:t>Szabist</w:t>
      </w:r>
      <w:proofErr w:type="spellEnd"/>
      <w:r>
        <w:rPr>
          <w:rStyle w:val="Emphasis"/>
          <w:i w:val="0"/>
          <w:color w:val="0D0D0D" w:themeColor="text1" w:themeTint="F2"/>
        </w:rPr>
        <w:t xml:space="preserve"> Karachi | </w:t>
      </w:r>
      <w:r w:rsidRPr="0076290D">
        <w:rPr>
          <w:rStyle w:val="Emphasis"/>
          <w:i w:val="0"/>
          <w:color w:val="0D0D0D" w:themeColor="text1" w:themeTint="F2"/>
        </w:rPr>
        <w:t xml:space="preserve">University ID: </w:t>
      </w:r>
      <w:r w:rsidR="0076290D">
        <w:rPr>
          <w:rStyle w:val="Emphasis"/>
          <w:i w:val="0"/>
          <w:color w:val="0D0D0D" w:themeColor="text1" w:themeTint="F2"/>
        </w:rPr>
        <w:t>2112351</w:t>
      </w:r>
      <w:r w:rsidRPr="0076290D">
        <w:rPr>
          <w:rStyle w:val="Emphasis"/>
          <w:i w:val="0"/>
          <w:color w:val="0D0D0D" w:themeColor="text1" w:themeTint="F2"/>
        </w:rPr>
        <w:t xml:space="preserve"> </w:t>
      </w:r>
      <w:r>
        <w:rPr>
          <w:rStyle w:val="Emphasis"/>
          <w:i w:val="0"/>
          <w:color w:val="0D0D0D" w:themeColor="text1" w:themeTint="F2"/>
        </w:rPr>
        <w:t>BScs 8</w:t>
      </w:r>
      <w:r w:rsidRPr="00AC2C0A">
        <w:rPr>
          <w:rStyle w:val="Emphasis"/>
          <w:i w:val="0"/>
          <w:color w:val="0D0D0D" w:themeColor="text1" w:themeTint="F2"/>
          <w:vertAlign w:val="superscript"/>
        </w:rPr>
        <w:t>th</w:t>
      </w:r>
      <w:r>
        <w:rPr>
          <w:rStyle w:val="Emphasis"/>
          <w:i w:val="0"/>
          <w:color w:val="0D0D0D" w:themeColor="text1" w:themeTint="F2"/>
        </w:rPr>
        <w:t xml:space="preserve"> D</w:t>
      </w:r>
    </w:p>
    <w:p w:rsidR="000A06BA" w:rsidRPr="0076290D" w:rsidRDefault="00AC2C0A">
      <w:pPr>
        <w:rPr>
          <w:rStyle w:val="Emphasis"/>
          <w:i w:val="0"/>
          <w:color w:val="0D0D0D" w:themeColor="text1" w:themeTint="F2"/>
        </w:rPr>
      </w:pPr>
      <w:r w:rsidRPr="0076290D">
        <w:rPr>
          <w:rStyle w:val="Emphasis"/>
          <w:i w:val="0"/>
          <w:color w:val="0D0D0D" w:themeColor="text1" w:themeTint="F2"/>
        </w:rPr>
        <w:t>Email:</w:t>
      </w:r>
      <w:r w:rsidR="0076290D">
        <w:rPr>
          <w:rStyle w:val="Emphasis"/>
          <w:i w:val="0"/>
          <w:color w:val="0D0D0D" w:themeColor="text1" w:themeTint="F2"/>
        </w:rPr>
        <w:t xml:space="preserve"> </w:t>
      </w:r>
      <w:hyperlink r:id="rId11" w:history="1">
        <w:r w:rsidR="0076290D" w:rsidRPr="000F4D15">
          <w:rPr>
            <w:rStyle w:val="Hyperlink"/>
            <w:color w:val="0D0DFF" w:themeColor="hyperlink" w:themeTint="F2"/>
          </w:rPr>
          <w:t>bscs2112351@gmail.com</w:t>
        </w:r>
      </w:hyperlink>
    </w:p>
    <w:sectPr w:rsidR="000A06BA" w:rsidRPr="0076290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06BA"/>
    <w:rsid w:val="0015074B"/>
    <w:rsid w:val="0029639D"/>
    <w:rsid w:val="00326F90"/>
    <w:rsid w:val="0076290D"/>
    <w:rsid w:val="00AA1D8D"/>
    <w:rsid w:val="00AC2C0A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49FA33"/>
  <w14:defaultImageDpi w14:val="300"/>
  <w15:docId w15:val="{C74B81FD-2692-4280-BFDF-B9F13005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629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2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bscs2112351@gmail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1C2BE4-2BC6-435D-A7F2-A95912021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LENOVO</cp:lastModifiedBy>
  <cp:revision>2</cp:revision>
  <dcterms:created xsi:type="dcterms:W3CDTF">2013-12-23T23:15:00Z</dcterms:created>
  <dcterms:modified xsi:type="dcterms:W3CDTF">2025-06-14T03:18:00Z</dcterms:modified>
  <cp:category/>
</cp:coreProperties>
</file>